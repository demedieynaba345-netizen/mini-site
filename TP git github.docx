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D59" w:rsidRPr="00DB3D59" w:rsidRDefault="00DB3D59">
      <w:pPr>
        <w:pStyle w:val="Titre1"/>
        <w:jc w:val="center"/>
        <w:rPr>
          <w:rFonts w:ascii="Times New Roman" w:hAnsi="Times New Roman" w:cs="Times New Roman"/>
          <w:sz w:val="56"/>
          <w:szCs w:val="56"/>
        </w:rPr>
      </w:pPr>
      <w:r w:rsidRPr="00DB3D59">
        <w:rPr>
          <w:rFonts w:ascii="Times New Roman" w:hAnsi="Times New Roman" w:cs="Times New Roman"/>
          <w:sz w:val="56"/>
          <w:szCs w:val="56"/>
        </w:rPr>
        <w:t>Exercice final</w:t>
      </w:r>
    </w:p>
    <w:p w:rsidR="00EA0D14" w:rsidRPr="00DB3D59" w:rsidRDefault="00DB3D59">
      <w:pPr>
        <w:pStyle w:val="Titre1"/>
        <w:jc w:val="center"/>
        <w:rPr>
          <w:rFonts w:ascii="Times New Roman" w:hAnsi="Times New Roman" w:cs="Times New Roman"/>
          <w:sz w:val="40"/>
          <w:szCs w:val="40"/>
        </w:rPr>
      </w:pPr>
      <w:r w:rsidRPr="00DB3D59">
        <w:rPr>
          <w:rFonts w:ascii="Times New Roman" w:hAnsi="Times New Roman" w:cs="Times New Roman"/>
          <w:sz w:val="40"/>
          <w:szCs w:val="40"/>
        </w:rPr>
        <w:t>TP Git et GitHub</w:t>
      </w:r>
    </w:p>
    <w:p w:rsidR="00EA0D14" w:rsidRDefault="00DB3D59">
      <w:r>
        <w:rPr>
          <w:b/>
        </w:rPr>
        <w:t>Nom: Deme</w:t>
      </w:r>
      <w:r>
        <w:rPr>
          <w:b/>
        </w:rPr>
        <w:br/>
        <w:t xml:space="preserve">Prénom: Dieynaba </w:t>
      </w:r>
      <w:r>
        <w:rPr>
          <w:b/>
        </w:rPr>
        <w:br/>
      </w:r>
    </w:p>
    <w:p w:rsidR="00EA0D14" w:rsidRDefault="00DB3D59">
      <w:r>
        <w:rPr>
          <w:b/>
        </w:rPr>
        <w:t>1. Quelle est la différence entre Git et GitHub?</w:t>
      </w:r>
      <w:r>
        <w:rPr>
          <w:b/>
        </w:rPr>
        <w:br/>
      </w:r>
      <w:r>
        <w:t xml:space="preserve">Réponse : Git est un logiciel de gestion de versions qui permet de suivre les modifications d’un </w:t>
      </w:r>
      <w:r>
        <w:t>projet. GitHub est une plateforme en ligne qui permet d’héberger et partager les projets Git.</w:t>
      </w:r>
    </w:p>
    <w:p w:rsidR="00EA0D14" w:rsidRDefault="00DB3D59">
      <w:r>
        <w:rPr>
          <w:b/>
        </w:rPr>
        <w:t>2. À quoi sert la commande git init ?</w:t>
      </w:r>
      <w:r>
        <w:rPr>
          <w:b/>
        </w:rPr>
        <w:br/>
      </w:r>
      <w:r w:rsidRPr="00DB3D59">
        <w:rPr>
          <w:b/>
        </w:rPr>
        <w:t>Réponse:</w:t>
      </w:r>
      <w:r>
        <w:t xml:space="preserve"> La commande </w:t>
      </w:r>
      <w:r w:rsidRPr="00DB3D59">
        <w:rPr>
          <w:b/>
          <w:color w:val="1F497D" w:themeColor="text2"/>
          <w:sz w:val="28"/>
          <w:szCs w:val="28"/>
          <w:u w:val="single"/>
        </w:rPr>
        <w:t>git init</w:t>
      </w:r>
      <w:r w:rsidRPr="00DB3D59">
        <w:rPr>
          <w:color w:val="1F497D" w:themeColor="text2"/>
        </w:rPr>
        <w:t xml:space="preserve"> </w:t>
      </w:r>
      <w:r>
        <w:t>sert à initialiser un dépôt Git dans un projet.</w:t>
      </w:r>
    </w:p>
    <w:p w:rsidR="00EA0D14" w:rsidRDefault="00DB3D59">
      <w:r>
        <w:rPr>
          <w:b/>
        </w:rPr>
        <w:t>3. Quelle commande permet d’envoyer un projet</w:t>
      </w:r>
      <w:r>
        <w:rPr>
          <w:b/>
        </w:rPr>
        <w:t xml:space="preserve"> sur GitHub ?</w:t>
      </w:r>
      <w:r>
        <w:rPr>
          <w:b/>
        </w:rPr>
        <w:br/>
      </w:r>
      <w:r w:rsidRPr="00DB3D59">
        <w:rPr>
          <w:b/>
        </w:rPr>
        <w:t>Réponse:</w:t>
      </w:r>
      <w:r>
        <w:t xml:space="preserve"> </w:t>
      </w:r>
      <w:r w:rsidRPr="00DB3D59">
        <w:rPr>
          <w:b/>
          <w:color w:val="1F497D" w:themeColor="text2"/>
        </w:rPr>
        <w:t>git push origin main</w:t>
      </w:r>
    </w:p>
    <w:p w:rsidR="00EA0D14" w:rsidRDefault="00DB3D59">
      <w:r>
        <w:rPr>
          <w:b/>
        </w:rPr>
        <w:t>4. Pourquoi utilise-t-on les branches ?</w:t>
      </w:r>
      <w:r>
        <w:rPr>
          <w:b/>
        </w:rPr>
        <w:br/>
      </w:r>
      <w:r w:rsidRPr="00DB3D59">
        <w:rPr>
          <w:b/>
        </w:rPr>
        <w:t>Réponse</w:t>
      </w:r>
      <w:r>
        <w:t>:</w:t>
      </w:r>
      <w:r>
        <w:t xml:space="preserve"> Les branches permettent de travailler sur différentes parties d’un projet sans modifier le projet principal.</w:t>
      </w:r>
    </w:p>
    <w:p w:rsidR="00EA0D14" w:rsidRDefault="00DB3D59">
      <w:r>
        <w:rPr>
          <w:b/>
        </w:rPr>
        <w:t>5. Quelle commande permet de voir l’historique des c</w:t>
      </w:r>
      <w:r>
        <w:rPr>
          <w:b/>
        </w:rPr>
        <w:t>ommits ?</w:t>
      </w:r>
      <w:r>
        <w:rPr>
          <w:b/>
        </w:rPr>
        <w:br/>
      </w:r>
      <w:r w:rsidRPr="00DB3D59">
        <w:rPr>
          <w:b/>
        </w:rPr>
        <w:t>Réponse</w:t>
      </w:r>
      <w:r>
        <w:t>:</w:t>
      </w:r>
      <w:r>
        <w:t xml:space="preserve"> </w:t>
      </w:r>
      <w:r w:rsidRPr="00DB3D59">
        <w:rPr>
          <w:b/>
          <w:color w:val="1F497D" w:themeColor="text2"/>
          <w:u w:val="single"/>
        </w:rPr>
        <w:t>git log</w:t>
      </w:r>
    </w:p>
    <w:p w:rsidR="00EA0D14" w:rsidRDefault="00DB3D59">
      <w:pPr>
        <w:pStyle w:val="Titre2"/>
      </w:pPr>
      <w:r>
        <w:t>Exercice Final</w:t>
      </w:r>
    </w:p>
    <w:p w:rsidR="00EA0D14" w:rsidRDefault="00DB3D59">
      <w:r>
        <w:t>Création d’un mini site web contenant :</w:t>
      </w:r>
      <w:r>
        <w:br/>
        <w:t>- une page HTML</w:t>
      </w:r>
      <w:r>
        <w:br/>
        <w:t>- un fichier CSS</w:t>
      </w:r>
      <w:bookmarkStart w:id="0" w:name="_GoBack"/>
      <w:bookmarkEnd w:id="0"/>
      <w:r>
        <w:br/>
        <w:t>- un fichier README.md</w:t>
      </w:r>
      <w:r>
        <w:br/>
      </w:r>
      <w:r>
        <w:br/>
        <w:t>Projet publié sur GitHub.</w:t>
      </w:r>
    </w:p>
    <w:p w:rsidR="00EA0D14" w:rsidRDefault="00DB3D59">
      <w:r>
        <w:rPr>
          <w:b/>
        </w:rPr>
        <w:t>Lien du repository GitHub :</w:t>
      </w:r>
      <w:r>
        <w:rPr>
          <w:b/>
        </w:rPr>
        <w:br/>
      </w:r>
      <w:r>
        <w:t>https://github.com/demedieynaba345-netizen/mini-site</w:t>
      </w:r>
    </w:p>
    <w:sectPr w:rsidR="00EA0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3D59"/>
    <w:rsid w:val="00EA0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FBE70F-4713-4EBA-9720-E47E616D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826E5-630B-47AE-9BB2-0CDAED0B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2026-05-12T10:12:00Z</dcterms:modified>
  <cp:category/>
</cp:coreProperties>
</file>